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AD617" w14:textId="77777777" w:rsidR="00F0318E" w:rsidRPr="000C057D" w:rsidRDefault="00F0318E" w:rsidP="00F0318E">
      <w:pPr>
        <w:rPr>
          <w:lang w:val="en"/>
        </w:rPr>
      </w:pPr>
      <w:bookmarkStart w:id="0" w:name="_g6gm07vr454l"/>
      <w:bookmarkEnd w:id="0"/>
    </w:p>
    <w:p w14:paraId="005408B3" w14:textId="77777777" w:rsidR="00F0318E" w:rsidRPr="000C057D" w:rsidRDefault="00F0318E" w:rsidP="00F0318E">
      <w:pPr>
        <w:rPr>
          <w:lang w:val="en"/>
        </w:rPr>
      </w:pPr>
      <w:bookmarkStart w:id="1" w:name="_iopcg9jrj9y1"/>
      <w:bookmarkEnd w:id="1"/>
      <w:r w:rsidRPr="000C057D">
        <w:rPr>
          <w:noProof/>
          <w:lang w:val="en"/>
        </w:rPr>
        <w:drawing>
          <wp:anchor distT="0" distB="0" distL="114300" distR="114300" simplePos="0" relativeHeight="251659264" behindDoc="0" locked="0" layoutInCell="1" allowOverlap="1" wp14:anchorId="465611B8" wp14:editId="6EF2A7B1">
            <wp:simplePos x="0" y="0"/>
            <wp:positionH relativeFrom="margin">
              <wp:align>center</wp:align>
            </wp:positionH>
            <wp:positionV relativeFrom="paragraph">
              <wp:posOffset>18415</wp:posOffset>
            </wp:positionV>
            <wp:extent cx="4602480" cy="960120"/>
            <wp:effectExtent l="0" t="0" r="7620" b="0"/>
            <wp:wrapNone/>
            <wp:docPr id="1501491151"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2480" cy="960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DE746C" w14:textId="77777777" w:rsidR="00F0318E" w:rsidRPr="000C057D" w:rsidRDefault="00F0318E" w:rsidP="00F0318E">
      <w:pPr>
        <w:rPr>
          <w:lang w:val="en"/>
        </w:rPr>
      </w:pPr>
    </w:p>
    <w:p w14:paraId="1B253253" w14:textId="77777777" w:rsidR="00F0318E" w:rsidRDefault="00F0318E" w:rsidP="00F0318E">
      <w:pPr>
        <w:jc w:val="center"/>
        <w:rPr>
          <w:lang w:val="en"/>
        </w:rPr>
      </w:pPr>
    </w:p>
    <w:p w14:paraId="7D0848E7" w14:textId="77777777" w:rsidR="00F0318E" w:rsidRDefault="00F0318E" w:rsidP="00F0318E">
      <w:pPr>
        <w:jc w:val="center"/>
        <w:rPr>
          <w:lang w:val="en"/>
        </w:rPr>
      </w:pPr>
    </w:p>
    <w:p w14:paraId="41E1D34F" w14:textId="77777777" w:rsidR="00F0318E" w:rsidRDefault="00F0318E" w:rsidP="00F0318E">
      <w:pPr>
        <w:jc w:val="center"/>
        <w:rPr>
          <w:lang w:val="en"/>
        </w:rPr>
      </w:pPr>
    </w:p>
    <w:p w14:paraId="0F744E40" w14:textId="77777777" w:rsidR="00F0318E" w:rsidRDefault="00F0318E" w:rsidP="00F0318E">
      <w:pPr>
        <w:jc w:val="center"/>
        <w:rPr>
          <w:lang w:val="en"/>
        </w:rPr>
      </w:pPr>
    </w:p>
    <w:p w14:paraId="7BEAAAD6" w14:textId="77777777" w:rsidR="00F0318E" w:rsidRPr="000C057D" w:rsidRDefault="00F0318E" w:rsidP="00F0318E">
      <w:pPr>
        <w:jc w:val="center"/>
        <w:rPr>
          <w:lang w:val="en"/>
        </w:rPr>
      </w:pPr>
      <w:r w:rsidRPr="000C057D">
        <w:rPr>
          <w:lang w:val="en"/>
        </w:rPr>
        <w:t>B.Sc. (Hons) in IT Specialization Interactive Media 2024</w:t>
      </w:r>
    </w:p>
    <w:p w14:paraId="74A8DFC8" w14:textId="77777777" w:rsidR="00F0318E" w:rsidRPr="000C057D" w:rsidRDefault="00F0318E" w:rsidP="00F0318E">
      <w:pPr>
        <w:jc w:val="center"/>
        <w:rPr>
          <w:lang w:val="en"/>
        </w:rPr>
      </w:pPr>
      <w:r w:rsidRPr="000C057D">
        <w:rPr>
          <w:lang w:val="en"/>
        </w:rPr>
        <w:t>Year 0</w:t>
      </w:r>
      <w:r>
        <w:rPr>
          <w:lang w:val="en"/>
        </w:rPr>
        <w:t xml:space="preserve">4 </w:t>
      </w:r>
      <w:r w:rsidRPr="000C057D">
        <w:rPr>
          <w:lang w:val="en"/>
        </w:rPr>
        <w:t>– Semester 02</w:t>
      </w:r>
    </w:p>
    <w:p w14:paraId="0D9DE83B" w14:textId="77777777" w:rsidR="00F0318E" w:rsidRPr="000C057D" w:rsidRDefault="00F0318E" w:rsidP="00F0318E">
      <w:pPr>
        <w:jc w:val="center"/>
        <w:rPr>
          <w:lang w:val="en"/>
        </w:rPr>
      </w:pPr>
      <w:r w:rsidRPr="000C057D">
        <w:rPr>
          <w:bCs/>
          <w:lang w:val="en"/>
        </w:rPr>
        <w:t>SE</w:t>
      </w:r>
      <w:r>
        <w:rPr>
          <w:bCs/>
          <w:lang w:val="en"/>
        </w:rPr>
        <w:t>40</w:t>
      </w:r>
      <w:r w:rsidRPr="000C057D">
        <w:rPr>
          <w:bCs/>
          <w:lang w:val="en"/>
        </w:rPr>
        <w:t xml:space="preserve">31 </w:t>
      </w:r>
      <w:r>
        <w:rPr>
          <w:bCs/>
          <w:lang w:val="en"/>
        </w:rPr>
        <w:t>–</w:t>
      </w:r>
      <w:r w:rsidRPr="000C057D">
        <w:rPr>
          <w:bCs/>
          <w:lang w:val="en"/>
        </w:rPr>
        <w:t xml:space="preserve"> </w:t>
      </w:r>
      <w:r>
        <w:rPr>
          <w:bCs/>
          <w:lang w:val="en"/>
        </w:rPr>
        <w:t>GAME DEVELOPMENT</w:t>
      </w:r>
    </w:p>
    <w:p w14:paraId="7DE2DA8C" w14:textId="77777777" w:rsidR="00F0318E" w:rsidRPr="000C057D" w:rsidRDefault="00F0318E" w:rsidP="00F0318E">
      <w:pPr>
        <w:rPr>
          <w:lang w:val="en"/>
        </w:rPr>
      </w:pPr>
    </w:p>
    <w:p w14:paraId="02E73921" w14:textId="77777777" w:rsidR="00F0318E" w:rsidRPr="000C057D" w:rsidRDefault="00F0318E" w:rsidP="00F0318E">
      <w:pPr>
        <w:rPr>
          <w:lang w:val="en"/>
        </w:rPr>
      </w:pPr>
    </w:p>
    <w:p w14:paraId="7B875BA9" w14:textId="77777777" w:rsidR="00F0318E" w:rsidRPr="000C057D" w:rsidRDefault="00F0318E" w:rsidP="00F0318E">
      <w:pPr>
        <w:jc w:val="center"/>
        <w:rPr>
          <w:lang w:val="en"/>
        </w:rPr>
      </w:pPr>
    </w:p>
    <w:p w14:paraId="12D456D7" w14:textId="77777777" w:rsidR="00F0318E" w:rsidRPr="000C057D" w:rsidRDefault="00F0318E" w:rsidP="00F0318E">
      <w:pPr>
        <w:jc w:val="center"/>
        <w:rPr>
          <w:b/>
          <w:bCs/>
          <w:lang w:val="en"/>
        </w:rPr>
      </w:pPr>
      <w:r w:rsidRPr="000C057D">
        <w:rPr>
          <w:b/>
          <w:bCs/>
          <w:lang w:val="en"/>
        </w:rPr>
        <w:t>Assignment 02</w:t>
      </w:r>
    </w:p>
    <w:p w14:paraId="771424A2" w14:textId="77777777" w:rsidR="00F0318E" w:rsidRPr="000C057D" w:rsidRDefault="00F0318E" w:rsidP="00F0318E">
      <w:pPr>
        <w:rPr>
          <w:lang w:val="en"/>
        </w:rPr>
      </w:pPr>
    </w:p>
    <w:p w14:paraId="5ACE5356" w14:textId="77777777" w:rsidR="00F0318E" w:rsidRPr="000C057D" w:rsidRDefault="00F0318E" w:rsidP="00F0318E">
      <w:pPr>
        <w:rPr>
          <w:lang w:val="en"/>
        </w:rPr>
      </w:pPr>
    </w:p>
    <w:p w14:paraId="385FE714" w14:textId="77777777" w:rsidR="00F0318E" w:rsidRPr="000C057D" w:rsidRDefault="00F0318E" w:rsidP="00F0318E">
      <w:pPr>
        <w:rPr>
          <w:lang w:val="en"/>
        </w:rPr>
      </w:pPr>
    </w:p>
    <w:p w14:paraId="5230C620" w14:textId="77777777" w:rsidR="00F0318E" w:rsidRPr="000C057D" w:rsidRDefault="00F0318E" w:rsidP="00F0318E">
      <w:pPr>
        <w:jc w:val="center"/>
        <w:rPr>
          <w:b/>
          <w:bCs/>
          <w:lang w:val="en"/>
        </w:rPr>
      </w:pPr>
    </w:p>
    <w:p w14:paraId="342DADFD" w14:textId="5554EE2C" w:rsidR="00F0318E" w:rsidRPr="000C057D" w:rsidRDefault="00127C7A" w:rsidP="00F0318E">
      <w:pPr>
        <w:jc w:val="center"/>
        <w:rPr>
          <w:lang w:val="en"/>
        </w:rPr>
      </w:pPr>
      <w:r>
        <w:rPr>
          <w:i/>
          <w:iCs/>
        </w:rPr>
        <w:t xml:space="preserve">2D game - </w:t>
      </w:r>
      <w:r w:rsidRPr="00127C7A">
        <w:rPr>
          <w:i/>
          <w:iCs/>
        </w:rPr>
        <w:t>Crimson Jump</w:t>
      </w:r>
    </w:p>
    <w:p w14:paraId="5778A01F" w14:textId="77777777" w:rsidR="00F0318E" w:rsidRPr="000C057D" w:rsidRDefault="00F0318E" w:rsidP="00F0318E">
      <w:pPr>
        <w:rPr>
          <w:lang w:val="en"/>
        </w:rPr>
      </w:pPr>
    </w:p>
    <w:p w14:paraId="49A39D9A" w14:textId="77777777" w:rsidR="00F0318E" w:rsidRPr="000C057D" w:rsidRDefault="00F0318E" w:rsidP="00F0318E">
      <w:pPr>
        <w:rPr>
          <w:lang w:val="en"/>
        </w:rPr>
      </w:pPr>
    </w:p>
    <w:p w14:paraId="24E1FCB5" w14:textId="77777777" w:rsidR="00F0318E" w:rsidRDefault="00F0318E" w:rsidP="00F0318E">
      <w:pPr>
        <w:rPr>
          <w:lang w:val="en"/>
        </w:rPr>
      </w:pPr>
      <w:r w:rsidRPr="000C057D">
        <w:rPr>
          <w:lang w:val="en"/>
        </w:rPr>
        <w:t xml:space="preserve">Submitted By: </w:t>
      </w:r>
    </w:p>
    <w:tbl>
      <w:tblPr>
        <w:tblStyle w:val="TableGrid"/>
        <w:tblW w:w="0" w:type="auto"/>
        <w:tblLook w:val="04A0" w:firstRow="1" w:lastRow="0" w:firstColumn="1" w:lastColumn="0" w:noHBand="0" w:noVBand="1"/>
      </w:tblPr>
      <w:tblGrid>
        <w:gridCol w:w="4330"/>
        <w:gridCol w:w="4300"/>
      </w:tblGrid>
      <w:tr w:rsidR="00F0318E" w:rsidRPr="00AD6C99" w14:paraId="6F9BD58B" w14:textId="77777777" w:rsidTr="00765DA3">
        <w:tc>
          <w:tcPr>
            <w:tcW w:w="4675" w:type="dxa"/>
          </w:tcPr>
          <w:p w14:paraId="0CA8647A" w14:textId="77777777" w:rsidR="00F0318E" w:rsidRPr="00AD6C99" w:rsidRDefault="00F0318E" w:rsidP="00765DA3">
            <w:pPr>
              <w:jc w:val="center"/>
              <w:rPr>
                <w:b/>
                <w:bCs/>
                <w:lang w:val="en"/>
              </w:rPr>
            </w:pPr>
            <w:r w:rsidRPr="00AD6C99">
              <w:rPr>
                <w:b/>
                <w:bCs/>
                <w:lang w:val="en"/>
              </w:rPr>
              <w:t>Name</w:t>
            </w:r>
          </w:p>
        </w:tc>
        <w:tc>
          <w:tcPr>
            <w:tcW w:w="4675" w:type="dxa"/>
          </w:tcPr>
          <w:p w14:paraId="3323630E" w14:textId="77777777" w:rsidR="00F0318E" w:rsidRPr="00AD6C99" w:rsidRDefault="00F0318E" w:rsidP="00765DA3">
            <w:pPr>
              <w:jc w:val="center"/>
              <w:rPr>
                <w:b/>
                <w:bCs/>
                <w:lang w:val="en"/>
              </w:rPr>
            </w:pPr>
            <w:r w:rsidRPr="00AD6C99">
              <w:rPr>
                <w:b/>
                <w:bCs/>
                <w:lang w:val="en"/>
              </w:rPr>
              <w:t>IT N</w:t>
            </w:r>
            <w:r>
              <w:rPr>
                <w:b/>
                <w:bCs/>
                <w:lang w:val="en"/>
              </w:rPr>
              <w:t>umber</w:t>
            </w:r>
          </w:p>
        </w:tc>
      </w:tr>
      <w:tr w:rsidR="00F0318E" w14:paraId="3C417DD2" w14:textId="77777777" w:rsidTr="00765DA3">
        <w:tc>
          <w:tcPr>
            <w:tcW w:w="4675" w:type="dxa"/>
          </w:tcPr>
          <w:p w14:paraId="485C1DF2" w14:textId="77777777" w:rsidR="00F0318E" w:rsidRPr="00AD6C99" w:rsidRDefault="00F0318E" w:rsidP="00765DA3">
            <w:pPr>
              <w:jc w:val="center"/>
              <w:rPr>
                <w:lang w:val="en"/>
              </w:rPr>
            </w:pPr>
            <w:r w:rsidRPr="00AD6C99">
              <w:rPr>
                <w:lang w:val="en"/>
              </w:rPr>
              <w:t>Mahawegedara M K S P</w:t>
            </w:r>
          </w:p>
        </w:tc>
        <w:tc>
          <w:tcPr>
            <w:tcW w:w="4675" w:type="dxa"/>
          </w:tcPr>
          <w:p w14:paraId="10F5AED9" w14:textId="77777777" w:rsidR="00F0318E" w:rsidRPr="00AD6C99" w:rsidRDefault="00F0318E" w:rsidP="00765DA3">
            <w:pPr>
              <w:jc w:val="center"/>
              <w:rPr>
                <w:lang w:val="en"/>
              </w:rPr>
            </w:pPr>
            <w:r w:rsidRPr="00AD6C99">
              <w:rPr>
                <w:lang w:val="en"/>
              </w:rPr>
              <w:t>IT22891372</w:t>
            </w:r>
          </w:p>
        </w:tc>
      </w:tr>
    </w:tbl>
    <w:p w14:paraId="2E242DA8" w14:textId="77777777" w:rsidR="00F0318E" w:rsidRDefault="00F0318E">
      <w:pPr>
        <w:jc w:val="center"/>
        <w:rPr>
          <w:b/>
          <w:sz w:val="52"/>
        </w:rPr>
      </w:pPr>
    </w:p>
    <w:p w14:paraId="6309CFB4" w14:textId="029F2391" w:rsidR="009B1303" w:rsidRDefault="00000000">
      <w:pPr>
        <w:jc w:val="center"/>
      </w:pPr>
      <w:r>
        <w:rPr>
          <w:b/>
          <w:sz w:val="52"/>
        </w:rPr>
        <w:lastRenderedPageBreak/>
        <w:t>Crimson Jump</w:t>
      </w:r>
      <w:r>
        <w:rPr>
          <w:b/>
          <w:sz w:val="52"/>
        </w:rPr>
        <w:br/>
        <w:t>Game Documentation</w:t>
      </w:r>
    </w:p>
    <w:p w14:paraId="33664EFB" w14:textId="27088C7B" w:rsidR="009B1303" w:rsidRDefault="009B1303" w:rsidP="00F0318E"/>
    <w:p w14:paraId="76F0C1B5" w14:textId="77777777" w:rsidR="009B1303" w:rsidRDefault="00000000">
      <w:pPr>
        <w:pStyle w:val="Heading1"/>
      </w:pPr>
      <w:r>
        <w:t>1. Game Overview</w:t>
      </w:r>
    </w:p>
    <w:p w14:paraId="0D442462" w14:textId="77777777" w:rsidR="009B1303" w:rsidRDefault="00000000">
      <w:r>
        <w:t>Crimson Jump is a 2D side-scrolling platformer where the player navigates through multiple levels filled with obstacles, enemies, and collectibles. The main objective is to survive, collect coins, and reach the final flag in each level. The game focuses on smooth and responsive movement using advanced mechanics like coyote time and jump buffering, making gameplay feel fluid and modern.</w:t>
      </w:r>
    </w:p>
    <w:p w14:paraId="1AFF7DF9" w14:textId="7FE1A125" w:rsidR="009B1303" w:rsidRDefault="00000000">
      <w:r>
        <w:t>The player must manage health while avoiding hazards and enemies. Strategic use of jumping abilities and power-ups such as the Strawberry boost helps the player progress through increasingly challenging levels.</w:t>
      </w:r>
    </w:p>
    <w:p w14:paraId="56907BC4" w14:textId="77777777" w:rsidR="009B1303" w:rsidRDefault="00000000">
      <w:pPr>
        <w:pStyle w:val="Heading1"/>
      </w:pPr>
      <w:r>
        <w:t>2. Gameplay Mechanics</w:t>
      </w:r>
    </w:p>
    <w:p w14:paraId="7FE904E3" w14:textId="77777777" w:rsidR="009B1303" w:rsidRDefault="00000000">
      <w:r>
        <w:t>• Movement: Player moves left and right with smooth directional control and sprite flipping.</w:t>
      </w:r>
    </w:p>
    <w:p w14:paraId="296D6DE1" w14:textId="77777777" w:rsidR="009B1303" w:rsidRDefault="00000000">
      <w:r>
        <w:t>• Jump System: Includes basic jump, double jump, coyote time, and jump buffering for better control.</w:t>
      </w:r>
    </w:p>
    <w:p w14:paraId="661D1C7D" w14:textId="77777777" w:rsidR="009B1303" w:rsidRDefault="00000000">
      <w:r>
        <w:t>• Health System: Player starts with 100 HP and loses health upon collisions with hazards or enemies.</w:t>
      </w:r>
    </w:p>
    <w:p w14:paraId="05DAD9C1" w14:textId="77777777" w:rsidR="009B1303" w:rsidRDefault="00000000">
      <w:r>
        <w:t>• Power-Ups: Strawberry increases jump ability temporarily.</w:t>
      </w:r>
    </w:p>
    <w:p w14:paraId="37E07BA2" w14:textId="77777777" w:rsidR="009B1303" w:rsidRDefault="00000000">
      <w:r>
        <w:t>• Enemies: Patrol between points and damage the player on contact.</w:t>
      </w:r>
    </w:p>
    <w:p w14:paraId="39F3CA5F" w14:textId="77777777" w:rsidR="009B1303" w:rsidRDefault="00000000">
      <w:r>
        <w:t>• Coins: Collectible items that increase the score.</w:t>
      </w:r>
    </w:p>
    <w:p w14:paraId="58A77427" w14:textId="77777777" w:rsidR="009B1303" w:rsidRDefault="00000000">
      <w:r>
        <w:t>• Level Progression: Player completes levels by reaching the flag.</w:t>
      </w:r>
    </w:p>
    <w:p w14:paraId="2B1FED9C" w14:textId="77777777" w:rsidR="009B1303" w:rsidRDefault="00000000">
      <w:r>
        <w:t>• UI System: Displays health bar and coin count in real time.</w:t>
      </w:r>
    </w:p>
    <w:p w14:paraId="02EB53AA" w14:textId="77777777" w:rsidR="009B1303" w:rsidRDefault="00000000">
      <w:r>
        <w:br w:type="page"/>
      </w:r>
    </w:p>
    <w:p w14:paraId="18F55A01" w14:textId="77777777" w:rsidR="009B1303" w:rsidRDefault="00000000">
      <w:pPr>
        <w:pStyle w:val="Heading1"/>
      </w:pPr>
      <w:r>
        <w:lastRenderedPageBreak/>
        <w:t>3. Unique Features</w:t>
      </w:r>
    </w:p>
    <w:p w14:paraId="3D95EC91" w14:textId="4DC4A576" w:rsidR="009B1303" w:rsidRDefault="00000000">
      <w:r>
        <w:t xml:space="preserve">The game includes advanced jumping mechanics such as coyote time and </w:t>
      </w:r>
      <w:proofErr w:type="gramStart"/>
      <w:r>
        <w:t>jump</w:t>
      </w:r>
      <w:proofErr w:type="gramEnd"/>
      <w:r>
        <w:t xml:space="preserve"> buffering, which significantly improve responsiveness. Additionally, temporary power-ups enhance gameplay dynamics, making the experience more engaging and skill-based.</w:t>
      </w:r>
    </w:p>
    <w:p w14:paraId="3BA158AF" w14:textId="77777777" w:rsidR="009B1303" w:rsidRDefault="00000000">
      <w:pPr>
        <w:pStyle w:val="Heading1"/>
      </w:pPr>
      <w:r>
        <w:t>4. Controls</w:t>
      </w:r>
    </w:p>
    <w:p w14:paraId="37D3FB87" w14:textId="77777777" w:rsidR="009B1303" w:rsidRDefault="00000000">
      <w:r>
        <w:t>Move: A / D or Arrow Keys</w:t>
      </w:r>
    </w:p>
    <w:p w14:paraId="5A654E98" w14:textId="77777777" w:rsidR="009B1303" w:rsidRDefault="00000000">
      <w:r>
        <w:t>Jump: Space</w:t>
      </w:r>
    </w:p>
    <w:p w14:paraId="3B67D9AF" w14:textId="57AE2F04" w:rsidR="009B1303" w:rsidRDefault="00000000">
      <w:r>
        <w:t>Pause: Escape</w:t>
      </w:r>
    </w:p>
    <w:p w14:paraId="1A16EC03" w14:textId="77777777" w:rsidR="009B1303" w:rsidRDefault="00000000">
      <w:pPr>
        <w:pStyle w:val="Heading1"/>
      </w:pPr>
      <w:r>
        <w:t>5. Gameplay Screenshots</w:t>
      </w:r>
    </w:p>
    <w:p w14:paraId="7C68F5F8" w14:textId="6495A1F5" w:rsidR="009B1303" w:rsidRDefault="00000000">
      <w:r>
        <w:t xml:space="preserve">Screenshot 1: </w:t>
      </w:r>
    </w:p>
    <w:p w14:paraId="1D4FAE52" w14:textId="70CDA7AA" w:rsidR="00127C7A" w:rsidRDefault="00127C7A">
      <w:r w:rsidRPr="00127C7A">
        <w:drawing>
          <wp:inline distT="0" distB="0" distL="0" distR="0" wp14:anchorId="1CA61800" wp14:editId="1BAB4CAC">
            <wp:extent cx="5486400" cy="3084830"/>
            <wp:effectExtent l="0" t="0" r="0" b="1270"/>
            <wp:docPr id="38087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72573" name=""/>
                    <pic:cNvPicPr/>
                  </pic:nvPicPr>
                  <pic:blipFill>
                    <a:blip r:embed="rId7"/>
                    <a:stretch>
                      <a:fillRect/>
                    </a:stretch>
                  </pic:blipFill>
                  <pic:spPr>
                    <a:xfrm>
                      <a:off x="0" y="0"/>
                      <a:ext cx="5486400" cy="3084830"/>
                    </a:xfrm>
                    <a:prstGeom prst="rect">
                      <a:avLst/>
                    </a:prstGeom>
                  </pic:spPr>
                </pic:pic>
              </a:graphicData>
            </a:graphic>
          </wp:inline>
        </w:drawing>
      </w:r>
    </w:p>
    <w:p w14:paraId="67737199" w14:textId="77777777" w:rsidR="00127C7A" w:rsidRDefault="00000000">
      <w:r>
        <w:br/>
      </w:r>
    </w:p>
    <w:p w14:paraId="0BE4ABD2" w14:textId="77777777" w:rsidR="00127C7A" w:rsidRDefault="00127C7A"/>
    <w:p w14:paraId="473B890C" w14:textId="77777777" w:rsidR="00127C7A" w:rsidRDefault="00127C7A"/>
    <w:p w14:paraId="33EBA0D7" w14:textId="77777777" w:rsidR="00127C7A" w:rsidRDefault="00127C7A"/>
    <w:p w14:paraId="61B124DA" w14:textId="52056474" w:rsidR="009B1303" w:rsidRDefault="00000000">
      <w:r>
        <w:br/>
      </w:r>
    </w:p>
    <w:p w14:paraId="63DF9F7A" w14:textId="79528EB3" w:rsidR="009B1303" w:rsidRDefault="00000000">
      <w:r>
        <w:lastRenderedPageBreak/>
        <w:t xml:space="preserve">Screenshot 2: </w:t>
      </w:r>
    </w:p>
    <w:p w14:paraId="67F2689F" w14:textId="727459CE" w:rsidR="00127C7A" w:rsidRDefault="00127C7A">
      <w:r w:rsidRPr="00127C7A">
        <w:drawing>
          <wp:inline distT="0" distB="0" distL="0" distR="0" wp14:anchorId="74A62A72" wp14:editId="290944D1">
            <wp:extent cx="5486400" cy="3084830"/>
            <wp:effectExtent l="0" t="0" r="0" b="1270"/>
            <wp:docPr id="116672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23759" name=""/>
                    <pic:cNvPicPr/>
                  </pic:nvPicPr>
                  <pic:blipFill>
                    <a:blip r:embed="rId8"/>
                    <a:stretch>
                      <a:fillRect/>
                    </a:stretch>
                  </pic:blipFill>
                  <pic:spPr>
                    <a:xfrm>
                      <a:off x="0" y="0"/>
                      <a:ext cx="5486400" cy="3084830"/>
                    </a:xfrm>
                    <a:prstGeom prst="rect">
                      <a:avLst/>
                    </a:prstGeom>
                  </pic:spPr>
                </pic:pic>
              </a:graphicData>
            </a:graphic>
          </wp:inline>
        </w:drawing>
      </w:r>
    </w:p>
    <w:p w14:paraId="14F5F4D3" w14:textId="63A1BC06" w:rsidR="009B1303" w:rsidRDefault="00000000">
      <w:r>
        <w:br/>
      </w:r>
    </w:p>
    <w:p w14:paraId="3ABDEC8A" w14:textId="4EB71190" w:rsidR="009B1303" w:rsidRDefault="00000000">
      <w:r>
        <w:t xml:space="preserve">Screenshot 3: </w:t>
      </w:r>
    </w:p>
    <w:p w14:paraId="079B18CA" w14:textId="4FE384AD" w:rsidR="00127C7A" w:rsidRDefault="00127C7A">
      <w:r w:rsidRPr="00127C7A">
        <w:drawing>
          <wp:inline distT="0" distB="0" distL="0" distR="0" wp14:anchorId="6665BD3B" wp14:editId="0FD7ECC4">
            <wp:extent cx="5486400" cy="3084830"/>
            <wp:effectExtent l="0" t="0" r="0" b="1270"/>
            <wp:docPr id="16205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4898" name=""/>
                    <pic:cNvPicPr/>
                  </pic:nvPicPr>
                  <pic:blipFill>
                    <a:blip r:embed="rId9"/>
                    <a:stretch>
                      <a:fillRect/>
                    </a:stretch>
                  </pic:blipFill>
                  <pic:spPr>
                    <a:xfrm>
                      <a:off x="0" y="0"/>
                      <a:ext cx="5486400" cy="3084830"/>
                    </a:xfrm>
                    <a:prstGeom prst="rect">
                      <a:avLst/>
                    </a:prstGeom>
                  </pic:spPr>
                </pic:pic>
              </a:graphicData>
            </a:graphic>
          </wp:inline>
        </w:drawing>
      </w:r>
    </w:p>
    <w:p w14:paraId="388249B6" w14:textId="77777777" w:rsidR="00127C7A" w:rsidRDefault="00127C7A"/>
    <w:p w14:paraId="23283237" w14:textId="77777777" w:rsidR="009B1303" w:rsidRDefault="00000000">
      <w:r>
        <w:lastRenderedPageBreak/>
        <w:br/>
      </w:r>
      <w:r>
        <w:br/>
      </w:r>
    </w:p>
    <w:p w14:paraId="581B37C7" w14:textId="69A2C8AF" w:rsidR="009B1303" w:rsidRDefault="00000000">
      <w:r>
        <w:t xml:space="preserve">Screenshot 4: </w:t>
      </w:r>
    </w:p>
    <w:p w14:paraId="1D10323E" w14:textId="339F6F67" w:rsidR="00127C7A" w:rsidRDefault="00127C7A">
      <w:r w:rsidRPr="00127C7A">
        <w:drawing>
          <wp:inline distT="0" distB="0" distL="0" distR="0" wp14:anchorId="06819F7C" wp14:editId="32235316">
            <wp:extent cx="5486400" cy="3084830"/>
            <wp:effectExtent l="0" t="0" r="0" b="1270"/>
            <wp:docPr id="37549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9205" name=""/>
                    <pic:cNvPicPr/>
                  </pic:nvPicPr>
                  <pic:blipFill>
                    <a:blip r:embed="rId10"/>
                    <a:stretch>
                      <a:fillRect/>
                    </a:stretch>
                  </pic:blipFill>
                  <pic:spPr>
                    <a:xfrm>
                      <a:off x="0" y="0"/>
                      <a:ext cx="5486400" cy="3084830"/>
                    </a:xfrm>
                    <a:prstGeom prst="rect">
                      <a:avLst/>
                    </a:prstGeom>
                  </pic:spPr>
                </pic:pic>
              </a:graphicData>
            </a:graphic>
          </wp:inline>
        </w:drawing>
      </w:r>
    </w:p>
    <w:p w14:paraId="2737B84B" w14:textId="77777777" w:rsidR="009B1303" w:rsidRDefault="00000000">
      <w:r>
        <w:br/>
      </w:r>
      <w:r>
        <w:br/>
      </w:r>
    </w:p>
    <w:sectPr w:rsidR="009B13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116544">
    <w:abstractNumId w:val="8"/>
  </w:num>
  <w:num w:numId="2" w16cid:durableId="560487645">
    <w:abstractNumId w:val="6"/>
  </w:num>
  <w:num w:numId="3" w16cid:durableId="1712146376">
    <w:abstractNumId w:val="5"/>
  </w:num>
  <w:num w:numId="4" w16cid:durableId="264117125">
    <w:abstractNumId w:val="4"/>
  </w:num>
  <w:num w:numId="5" w16cid:durableId="1323773437">
    <w:abstractNumId w:val="7"/>
  </w:num>
  <w:num w:numId="6" w16cid:durableId="1837646211">
    <w:abstractNumId w:val="3"/>
  </w:num>
  <w:num w:numId="7" w16cid:durableId="2076199774">
    <w:abstractNumId w:val="2"/>
  </w:num>
  <w:num w:numId="8" w16cid:durableId="1195924388">
    <w:abstractNumId w:val="1"/>
  </w:num>
  <w:num w:numId="9" w16cid:durableId="479929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A"/>
    <w:rsid w:val="0015074B"/>
    <w:rsid w:val="0029639D"/>
    <w:rsid w:val="00326F90"/>
    <w:rsid w:val="00545B74"/>
    <w:rsid w:val="00856B53"/>
    <w:rsid w:val="009B1303"/>
    <w:rsid w:val="009F78F9"/>
    <w:rsid w:val="00A61734"/>
    <w:rsid w:val="00AA1D8D"/>
    <w:rsid w:val="00B47730"/>
    <w:rsid w:val="00CB0664"/>
    <w:rsid w:val="00F031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316F5"/>
  <w14:defaultImageDpi w14:val="300"/>
  <w15:docId w15:val="{DB8468C8-B076-49EA-86AF-780B96481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MAHAWEGEDARA M K S P it22891372</cp:lastModifiedBy>
  <cp:revision>2</cp:revision>
  <dcterms:created xsi:type="dcterms:W3CDTF">2026-03-29T09:29:00Z</dcterms:created>
  <dcterms:modified xsi:type="dcterms:W3CDTF">2026-03-29T09:29:00Z</dcterms:modified>
  <cp:category/>
</cp:coreProperties>
</file>